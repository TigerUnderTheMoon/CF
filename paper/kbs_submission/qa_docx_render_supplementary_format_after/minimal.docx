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Minimal DOCX render smoke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