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2"/>
        </w:rPr>
        <w:t>Declaration of competing interest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  <w:t>Manuscript title: Structurally-Calibrated Functional Metacognitive Attribution for Audit Prioritization in Knowledge-Intensive Reasoning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Authors: Haoran Ma; Ningning Wang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The authors declare that they have no known competing financial interests or personal relationships that could have appeared to influence the work reported in this paper.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Haoran Ma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Ningning Wang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